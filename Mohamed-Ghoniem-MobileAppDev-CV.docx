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44"/>
        </w:rPr>
        <w:t>Mohamed Ghoniem</w:t>
      </w:r>
    </w:p>
    <w:p>
      <w:pPr>
        <w:spacing w:after="120"/>
        <w:jc w:val="center"/>
      </w:pPr>
      <w:r>
        <w:rPr>
          <w:color w:val="2B6CB0"/>
          <w:sz w:val="24"/>
        </w:rPr>
        <w:t>Senior Mobile Application Developer</w:t>
      </w:r>
    </w:p>
    <w:p>
      <w:pPr>
        <w:spacing w:after="40"/>
        <w:jc w:val="center"/>
      </w:pPr>
      <w:r>
        <w:rPr>
          <w:color w:val="555555"/>
          <w:sz w:val="18"/>
        </w:rPr>
        <w:t>Maadi, Egypt</w:t>
      </w:r>
      <w:r>
        <w:rPr>
          <w:color w:val="AAAAAA"/>
          <w:sz w:val="18"/>
        </w:rPr>
        <w:t xml:space="preserve">  |  </w:t>
      </w:r>
      <w:r>
        <w:rPr>
          <w:color w:val="555555"/>
          <w:sz w:val="18"/>
        </w:rPr>
        <w:t>Mohamed.maher.ghoniem@gmail.com</w:t>
      </w:r>
      <w:r>
        <w:rPr>
          <w:color w:val="AAAAAA"/>
          <w:sz w:val="18"/>
        </w:rPr>
        <w:t xml:space="preserve">  |  </w:t>
      </w:r>
      <w:r>
        <w:rPr>
          <w:color w:val="555555"/>
          <w:sz w:val="18"/>
        </w:rPr>
        <w:t>+20 115 948 0900</w:t>
      </w:r>
    </w:p>
    <w:p>
      <w:pPr>
        <w:spacing w:after="80"/>
        <w:jc w:val="center"/>
      </w:pPr>
      <w:r>
        <w:rPr>
          <w:color w:val="555555"/>
          <w:sz w:val="18"/>
        </w:rPr>
        <w:t xml:space="preserve">LinkedIn: </w:t>
      </w:r>
      <w:r>
        <w:rPr>
          <w:color w:val="2B6CB0"/>
          <w:sz w:val="18"/>
          <w:u w:val="single"/>
        </w:rPr>
        <w:t>linkedin.com/in/mohamed-ghoniem</w:t>
      </w:r>
      <w:r>
        <w:rPr>
          <w:color w:val="AAAAAA"/>
          <w:sz w:val="18"/>
        </w:rPr>
        <w:t xml:space="preserve">  |  </w:t>
      </w:r>
      <w:r>
        <w:rPr>
          <w:color w:val="555555"/>
          <w:sz w:val="18"/>
        </w:rPr>
        <w:t xml:space="preserve">GitHub: </w:t>
      </w:r>
      <w:r>
        <w:rPr>
          <w:color w:val="2B6CB0"/>
          <w:sz w:val="18"/>
          <w:u w:val="single"/>
        </w:rPr>
        <w:t>github.com/Ghon4</w:t>
      </w:r>
      <w:r>
        <w:rPr>
          <w:color w:val="AAAAAA"/>
          <w:sz w:val="18"/>
        </w:rPr>
        <w:t xml:space="preserve">  |  </w:t>
      </w:r>
      <w:r>
        <w:rPr>
          <w:color w:val="555555"/>
          <w:sz w:val="18"/>
        </w:rPr>
        <w:t xml:space="preserve">Portfolio: </w:t>
      </w:r>
      <w:r>
        <w:rPr>
          <w:color w:val="2B6CB0"/>
          <w:sz w:val="18"/>
          <w:u w:val="single"/>
        </w:rPr>
        <w:t>ghoniem.framer.website</w:t>
      </w:r>
    </w:p>
    <w:p>
      <w:pPr>
        <w:spacing w:before="80" w:after="80"/>
        <w:pBdr>
          <w:bottom w:val="single" w:sz="4" w:space="1" w:color="2B6CB0"/>
        </w:pBdr>
      </w:pPr>
    </w:p>
    <w:p>
      <w:pPr>
        <w:spacing w:before="40" w:after="120"/>
      </w:pPr>
      <w:r>
        <w:rPr>
          <w:b/>
          <w:color w:val="1A1A2E"/>
          <w:sz w:val="24"/>
        </w:rPr>
        <w:t>SUMMARY</w:t>
      </w:r>
    </w:p>
    <w:p>
      <w:pPr>
        <w:spacing w:after="120"/>
      </w:pPr>
      <w:r>
        <w:rPr>
          <w:color w:val="333333"/>
          <w:sz w:val="21"/>
        </w:rPr>
        <w:t>Senior Mobile Application Developer with 6+ years of experience delivering 10+ production Flutter applications across fintech, insurance, sports, and e-commerce. Specializing in clean architecture, BLOC-based state management, and CI/CD automation. Proven track record of leading engineering teams, mentoring developers, and shipping apps serving thousands of users on both iOS and Android.</w:t>
      </w:r>
    </w:p>
    <w:p>
      <w:pPr>
        <w:spacing w:before="80" w:after="80"/>
        <w:pBdr>
          <w:bottom w:val="single" w:sz="4" w:space="1" w:color="2B6CB0"/>
        </w:pBdr>
      </w:pPr>
    </w:p>
    <w:p>
      <w:pPr>
        <w:spacing w:before="40" w:after="120"/>
      </w:pPr>
      <w:r>
        <w:rPr>
          <w:b/>
          <w:color w:val="1A1A2E"/>
          <w:sz w:val="24"/>
        </w:rPr>
        <w:t>PROFESSIONAL EXPERIENCE</w:t>
      </w:r>
    </w:p>
    <w:p>
      <w:pPr>
        <w:spacing w:before="160" w:after="40"/>
      </w:pPr>
      <w:r>
        <w:rPr>
          <w:b/>
          <w:color w:val="2B6CB0"/>
          <w:sz w:val="20"/>
        </w:rPr>
        <w:t>05/2025 – Present</w:t>
      </w:r>
    </w:p>
    <w:p>
      <w:pPr>
        <w:spacing w:before="0" w:after="60"/>
      </w:pPr>
      <w:r>
        <w:rPr>
          <w:b/>
          <w:color w:val="1A1A2E"/>
          <w:sz w:val="22"/>
        </w:rPr>
        <w:t>Senior Mobile Engineer (Flutter)</w:t>
      </w:r>
      <w:r>
        <w:rPr>
          <w:color w:val="AAAAAA"/>
          <w:sz w:val="20"/>
        </w:rPr>
        <w:t xml:space="preserve">  —  </w:t>
      </w:r>
      <w:r>
        <w:rPr>
          <w:i/>
          <w:color w:val="555555"/>
          <w:sz w:val="20"/>
        </w:rPr>
        <w:t>NTG (Client: AL Rajhi Takaful)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Contributing to the development and enhancement of AL Rajhi Takaful’s flagship insurance mobile application, serving a wide customer base across iOS and Android.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Collaborating closely with product, backend, and QA teams to translate complex insurance requirements into intuitive user experiences.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Ensuring high standards of performance, stability, and security for customer-facing financial and insurance services.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Participating in architectural decisions, code reviews, and continuous improvements to maintain a robust and maintainable codebase.</w:t>
      </w:r>
    </w:p>
    <w:p>
      <w:pPr>
        <w:spacing w:before="160" w:after="40"/>
      </w:pPr>
      <w:r>
        <w:rPr>
          <w:b/>
          <w:color w:val="2B6CB0"/>
          <w:sz w:val="20"/>
        </w:rPr>
        <w:t>12/2023 – 05/2025</w:t>
      </w:r>
    </w:p>
    <w:p>
      <w:pPr>
        <w:spacing w:before="0" w:after="60"/>
      </w:pPr>
      <w:r>
        <w:rPr>
          <w:b/>
          <w:color w:val="1A1A2E"/>
          <w:sz w:val="22"/>
        </w:rPr>
        <w:t>Senior Mobile Engineer (Flutter)</w:t>
      </w:r>
      <w:r>
        <w:rPr>
          <w:color w:val="AAAAAA"/>
          <w:sz w:val="20"/>
        </w:rPr>
        <w:t xml:space="preserve">  —  </w:t>
      </w:r>
      <w:r>
        <w:rPr>
          <w:i/>
          <w:color w:val="555555"/>
          <w:sz w:val="20"/>
        </w:rPr>
        <w:t>Mozare3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Led the development of core mobile features for agricultural platforms, improving field force efficiency and user experience.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Implemented CI/CD pipelines and e-commerce features, streamlining operations for farmers across Egypt.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Ensured high performance, reliability, and security for user and financial data.</w:t>
      </w:r>
    </w:p>
    <w:p>
      <w:pPr>
        <w:spacing w:before="160" w:after="40"/>
      </w:pPr>
      <w:r>
        <w:rPr>
          <w:b/>
          <w:color w:val="2B6CB0"/>
          <w:sz w:val="20"/>
        </w:rPr>
        <w:t>01/2023 – 12/2023</w:t>
      </w:r>
    </w:p>
    <w:p>
      <w:pPr>
        <w:spacing w:before="0" w:after="60"/>
      </w:pPr>
      <w:r>
        <w:rPr>
          <w:b/>
          <w:color w:val="1A1A2E"/>
          <w:sz w:val="22"/>
        </w:rPr>
        <w:t>Senior Mobile Engineer (Flutter)</w:t>
      </w:r>
      <w:r>
        <w:rPr>
          <w:color w:val="AAAAAA"/>
          <w:sz w:val="20"/>
        </w:rPr>
        <w:t xml:space="preserve">  —  </w:t>
      </w:r>
      <w:r>
        <w:rPr>
          <w:i/>
          <w:color w:val="555555"/>
          <w:sz w:val="20"/>
        </w:rPr>
        <w:t>MakanE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Led the development and revamp of high-performance mobile applications serving a diverse merchant network.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Conducted code reviews, mentored engineers, and maintained code quality across the project.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Implemented native integrations to extend app capabilities when needed.</w:t>
      </w:r>
    </w:p>
    <w:p>
      <w:pPr>
        <w:spacing w:before="160" w:after="40"/>
      </w:pPr>
      <w:r>
        <w:rPr>
          <w:b/>
          <w:color w:val="2B6CB0"/>
          <w:sz w:val="20"/>
        </w:rPr>
        <w:t>06/2021 – 01/2023</w:t>
      </w:r>
    </w:p>
    <w:p>
      <w:pPr>
        <w:spacing w:before="0" w:after="60"/>
      </w:pPr>
      <w:r>
        <w:rPr>
          <w:b/>
          <w:color w:val="1A1A2E"/>
          <w:sz w:val="22"/>
        </w:rPr>
        <w:t>Software Engineer (Flutter)</w:t>
      </w:r>
      <w:r>
        <w:rPr>
          <w:color w:val="AAAAAA"/>
          <w:sz w:val="20"/>
        </w:rPr>
        <w:t xml:space="preserve">  —  </w:t>
      </w:r>
      <w:r>
        <w:rPr>
          <w:i/>
          <w:color w:val="555555"/>
          <w:sz w:val="20"/>
        </w:rPr>
        <w:t>Openner.vc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Spearheaded the development of a high-quality mobile app built from scratch using Flutter and Dart.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Managed project schedules, ensuring timely software delivery, and recommended key enhancements to improve usability.</w:t>
      </w:r>
    </w:p>
    <w:p>
      <w:pPr>
        <w:spacing w:before="160" w:after="40"/>
      </w:pPr>
      <w:r>
        <w:rPr>
          <w:b/>
          <w:color w:val="2B6CB0"/>
          <w:sz w:val="20"/>
        </w:rPr>
        <w:t>05/2020 – 06/2021</w:t>
      </w:r>
    </w:p>
    <w:p>
      <w:pPr>
        <w:spacing w:before="0" w:after="60"/>
      </w:pPr>
      <w:r>
        <w:rPr>
          <w:b/>
          <w:color w:val="1A1A2E"/>
          <w:sz w:val="22"/>
        </w:rPr>
        <w:t>Software Engineer (Android, Flutter)</w:t>
      </w:r>
      <w:r>
        <w:rPr>
          <w:color w:val="AAAAAA"/>
          <w:sz w:val="20"/>
        </w:rPr>
        <w:t xml:space="preserve">  —  </w:t>
      </w:r>
      <w:r>
        <w:rPr>
          <w:i/>
          <w:color w:val="555555"/>
          <w:sz w:val="20"/>
        </w:rPr>
        <w:t>Watanya Company for Roads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Developed industrial mobile applications, including a ticketing Android app using Java.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Explored various cross-platform tech stacks, selecting Flutter for its versatility.</w:t>
      </w:r>
    </w:p>
    <w:p>
      <w:pPr>
        <w:spacing w:before="160" w:after="40"/>
      </w:pPr>
      <w:r>
        <w:rPr>
          <w:b/>
          <w:color w:val="2B6CB0"/>
          <w:sz w:val="20"/>
        </w:rPr>
        <w:t>02/2019 – 05/2020</w:t>
      </w:r>
    </w:p>
    <w:p>
      <w:pPr>
        <w:spacing w:before="0" w:after="60"/>
      </w:pPr>
      <w:r>
        <w:rPr>
          <w:b/>
          <w:color w:val="1A1A2E"/>
          <w:sz w:val="22"/>
        </w:rPr>
        <w:t>Software Engineer (Android, Flutter)</w:t>
      </w:r>
      <w:r>
        <w:rPr>
          <w:color w:val="AAAAAA"/>
          <w:sz w:val="20"/>
        </w:rPr>
        <w:t xml:space="preserve">  —  </w:t>
      </w:r>
      <w:r>
        <w:rPr>
          <w:i/>
          <w:color w:val="555555"/>
          <w:sz w:val="20"/>
        </w:rPr>
        <w:t>Dexef ERP System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Designed UI components, integrated APIs, and optimized ERP system performance using Flutter.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Revamped native apps, improving functionality and performance.</w:t>
      </w:r>
    </w:p>
    <w:p>
      <w:pPr>
        <w:spacing w:before="80" w:after="80"/>
        <w:pBdr>
          <w:bottom w:val="single" w:sz="4" w:space="1" w:color="2B6CB0"/>
        </w:pBdr>
      </w:pPr>
    </w:p>
    <w:p>
      <w:pPr>
        <w:spacing w:before="40" w:after="120"/>
      </w:pPr>
      <w:r>
        <w:rPr>
          <w:b/>
          <w:color w:val="1A1A2E"/>
          <w:sz w:val="24"/>
        </w:rPr>
        <w:t>KEY PROJECTS</w:t>
      </w:r>
    </w:p>
    <w:p>
      <w:pPr>
        <w:spacing w:before="160" w:after="20"/>
      </w:pPr>
      <w:r>
        <w:rPr>
          <w:b/>
          <w:color w:val="1A1A2E"/>
          <w:sz w:val="22"/>
        </w:rPr>
        <w:t>Al Rajhi Takaful</w:t>
      </w:r>
      <w:r>
        <w:rPr>
          <w:i/>
          <w:color w:val="555555"/>
          <w:sz w:val="20"/>
        </w:rPr>
        <w:t xml:space="preserve">  —  Insurance &amp; Digital Services Platform</w:t>
      </w:r>
    </w:p>
    <w:p>
      <w:pPr>
        <w:spacing w:before="20" w:after="40"/>
        <w:ind w:left="360"/>
      </w:pPr>
      <w:r>
        <w:rPr>
          <w:sz w:val="18"/>
        </w:rPr>
        <w:t xml:space="preserve">⭐ </w:t>
      </w:r>
      <w:r>
        <w:rPr>
          <w:b/>
          <w:i/>
          <w:color w:val="2B6CB0"/>
          <w:sz w:val="19"/>
        </w:rPr>
        <w:t>500K+ downloads | 4.4★ App Store (3.4K ratings) | 4.2★ Google Play (17K+ reviews)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Contributed to the development and enhancement of a large-scale insurance application serving thousands of users.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Worked on user-facing features related to policy management, digital services, and claims experience.</w:t>
      </w:r>
    </w:p>
    <w:p>
      <w:pPr>
        <w:spacing w:before="20" w:after="20"/>
        <w:ind w:left="360"/>
      </w:pPr>
      <w:r>
        <w:rPr>
          <w:b/>
          <w:color w:val="2B6CB0"/>
          <w:sz w:val="18"/>
        </w:rPr>
        <w:t xml:space="preserve">Tech: </w:t>
      </w:r>
      <w:r>
        <w:rPr>
          <w:color w:val="555555"/>
          <w:sz w:val="18"/>
        </w:rPr>
        <w:t>Flutter, BLOC, RESTful APIs, Clean Architecture</w:t>
      </w:r>
      <w:r>
        <w:rPr>
          <w:color w:val="AAAAAA"/>
          <w:sz w:val="18"/>
        </w:rPr>
        <w:t xml:space="preserve">    |    </w:t>
      </w:r>
      <w:r>
        <w:rPr>
          <w:b/>
          <w:color w:val="2B6CB0"/>
          <w:sz w:val="18"/>
        </w:rPr>
        <w:t xml:space="preserve">Platforms: </w:t>
      </w:r>
      <w:r>
        <w:rPr>
          <w:color w:val="555555"/>
          <w:sz w:val="18"/>
        </w:rPr>
        <w:t>iOS, Android</w:t>
      </w:r>
    </w:p>
    <w:p>
      <w:pPr>
        <w:spacing w:before="160" w:after="20"/>
      </w:pPr>
      <w:r>
        <w:rPr>
          <w:b/>
          <w:color w:val="1A1A2E"/>
          <w:sz w:val="22"/>
        </w:rPr>
        <w:t>Digital Hockey</w:t>
      </w:r>
      <w:r>
        <w:rPr>
          <w:i/>
          <w:color w:val="555555"/>
          <w:sz w:val="20"/>
        </w:rPr>
        <w:t xml:space="preserve">  —  Sports Fan Companion App</w:t>
      </w:r>
    </w:p>
    <w:p>
      <w:pPr>
        <w:spacing w:before="20" w:after="40"/>
        <w:ind w:left="360"/>
      </w:pPr>
      <w:r>
        <w:rPr>
          <w:sz w:val="18"/>
        </w:rPr>
        <w:t xml:space="preserve">⭐ </w:t>
      </w:r>
      <w:r>
        <w:rPr>
          <w:b/>
          <w:i/>
          <w:color w:val="2B6CB0"/>
          <w:sz w:val="19"/>
        </w:rPr>
        <w:t>Official companion app for HC Ambrì Piotta | Live streaming &amp; monetized fan engagement platform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Implemented BLOC state management and clean architecture for scalable development.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Integrated RevenueCat for in-app purchases and secure payment gateways.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Enhanced user experience with real-time chat, live match updates, and dynamic animations.</w:t>
      </w:r>
    </w:p>
    <w:p>
      <w:pPr>
        <w:spacing w:before="20" w:after="20"/>
        <w:ind w:left="360"/>
      </w:pPr>
      <w:r>
        <w:rPr>
          <w:b/>
          <w:color w:val="2B6CB0"/>
          <w:sz w:val="18"/>
        </w:rPr>
        <w:t xml:space="preserve">Tech: </w:t>
      </w:r>
      <w:r>
        <w:rPr>
          <w:color w:val="555555"/>
          <w:sz w:val="18"/>
        </w:rPr>
        <w:t>Flutter, BLOC, Socket.io, RevenueCat, Go Router</w:t>
      </w:r>
      <w:r>
        <w:rPr>
          <w:color w:val="AAAAAA"/>
          <w:sz w:val="18"/>
        </w:rPr>
        <w:t xml:space="preserve">    |    </w:t>
      </w:r>
      <w:r>
        <w:rPr>
          <w:b/>
          <w:color w:val="2B6CB0"/>
          <w:sz w:val="18"/>
        </w:rPr>
        <w:t xml:space="preserve">Platforms: </w:t>
      </w:r>
      <w:r>
        <w:rPr>
          <w:color w:val="555555"/>
          <w:sz w:val="18"/>
        </w:rPr>
        <w:t>iOS, Android</w:t>
      </w:r>
    </w:p>
    <w:p>
      <w:pPr>
        <w:spacing w:before="160" w:after="20"/>
      </w:pPr>
      <w:r>
        <w:rPr>
          <w:b/>
          <w:color w:val="1A1A2E"/>
          <w:sz w:val="22"/>
        </w:rPr>
        <w:t>Qoodz</w:t>
      </w:r>
      <w:r>
        <w:rPr>
          <w:i/>
          <w:color w:val="555555"/>
          <w:sz w:val="20"/>
        </w:rPr>
        <w:t xml:space="preserve">  —  Dining Discount &amp; Offer Network</w:t>
      </w:r>
    </w:p>
    <w:p>
      <w:pPr>
        <w:spacing w:before="20" w:after="40"/>
        <w:ind w:left="360"/>
      </w:pPr>
      <w:r>
        <w:rPr>
          <w:sz w:val="18"/>
        </w:rPr>
        <w:t xml:space="preserve">⭐ </w:t>
      </w:r>
      <w:r>
        <w:rPr>
          <w:b/>
          <w:i/>
          <w:color w:val="2B6CB0"/>
          <w:sz w:val="19"/>
        </w:rPr>
        <w:t>4.4★ App Store | Connecting users to restaurant networks across UAE with QR-based discounts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Revamped the application and implemented new features to improve UI/UX and user engagement.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Optimized app performance and ensured smooth QR code-based discount redemption.</w:t>
      </w:r>
    </w:p>
    <w:p>
      <w:pPr>
        <w:spacing w:before="20" w:after="20"/>
        <w:ind w:left="360"/>
      </w:pPr>
      <w:r>
        <w:rPr>
          <w:b/>
          <w:color w:val="2B6CB0"/>
          <w:sz w:val="18"/>
        </w:rPr>
        <w:t xml:space="preserve">Tech: </w:t>
      </w:r>
      <w:r>
        <w:rPr>
          <w:color w:val="555555"/>
          <w:sz w:val="18"/>
        </w:rPr>
        <w:t>Flutter, BLOC, Firebase, Payment Gateway, Sentry</w:t>
      </w:r>
      <w:r>
        <w:rPr>
          <w:color w:val="AAAAAA"/>
          <w:sz w:val="18"/>
        </w:rPr>
        <w:t xml:space="preserve">    |    </w:t>
      </w:r>
      <w:r>
        <w:rPr>
          <w:b/>
          <w:color w:val="2B6CB0"/>
          <w:sz w:val="18"/>
        </w:rPr>
        <w:t xml:space="preserve">Platforms: </w:t>
      </w:r>
      <w:r>
        <w:rPr>
          <w:color w:val="555555"/>
          <w:sz w:val="18"/>
        </w:rPr>
        <w:t>iOS, Android</w:t>
      </w:r>
    </w:p>
    <w:p>
      <w:pPr>
        <w:spacing w:before="160" w:after="20"/>
      </w:pPr>
      <w:r>
        <w:rPr>
          <w:b/>
          <w:color w:val="1A1A2E"/>
          <w:sz w:val="22"/>
        </w:rPr>
        <w:t>Qoodz Manager</w:t>
      </w:r>
      <w:r>
        <w:rPr>
          <w:i/>
          <w:color w:val="555555"/>
          <w:sz w:val="20"/>
        </w:rPr>
        <w:t xml:space="preserve">  —  Partner Redemption App</w:t>
      </w:r>
    </w:p>
    <w:p>
      <w:pPr>
        <w:spacing w:before="20" w:after="40"/>
        <w:ind w:left="360"/>
      </w:pPr>
      <w:r>
        <w:rPr>
          <w:sz w:val="18"/>
        </w:rPr>
        <w:t xml:space="preserve">⭐ </w:t>
      </w:r>
      <w:r>
        <w:rPr>
          <w:b/>
          <w:i/>
          <w:color w:val="2B6CB0"/>
          <w:sz w:val="19"/>
        </w:rPr>
        <w:t>B2B companion app powering promo code redemption for restaurant and café partner network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Led the revamp of the partner app, optimizing the promo code redemption process.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Continuously added new features to enhance usability for restaurant and café partners.</w:t>
      </w:r>
    </w:p>
    <w:p>
      <w:pPr>
        <w:spacing w:before="20" w:after="20"/>
        <w:ind w:left="360"/>
      </w:pPr>
      <w:r>
        <w:rPr>
          <w:b/>
          <w:color w:val="2B6CB0"/>
          <w:sz w:val="18"/>
        </w:rPr>
        <w:t xml:space="preserve">Tech: </w:t>
      </w:r>
      <w:r>
        <w:rPr>
          <w:color w:val="555555"/>
          <w:sz w:val="18"/>
        </w:rPr>
        <w:t>Flutter, BLOC, Firebase, Payment Gateway, Dio</w:t>
      </w:r>
      <w:r>
        <w:rPr>
          <w:color w:val="AAAAAA"/>
          <w:sz w:val="18"/>
        </w:rPr>
        <w:t xml:space="preserve">    |    </w:t>
      </w:r>
      <w:r>
        <w:rPr>
          <w:b/>
          <w:color w:val="2B6CB0"/>
          <w:sz w:val="18"/>
        </w:rPr>
        <w:t xml:space="preserve">Platforms: </w:t>
      </w:r>
      <w:r>
        <w:rPr>
          <w:color w:val="555555"/>
          <w:sz w:val="18"/>
        </w:rPr>
        <w:t>iOS, Android</w:t>
      </w:r>
    </w:p>
    <w:p>
      <w:pPr>
        <w:spacing w:before="160" w:after="20"/>
      </w:pPr>
      <w:r>
        <w:rPr>
          <w:b/>
          <w:color w:val="1A1A2E"/>
          <w:sz w:val="22"/>
        </w:rPr>
        <w:t>JKS Portal</w:t>
      </w:r>
      <w:r>
        <w:rPr>
          <w:i/>
          <w:color w:val="555555"/>
          <w:sz w:val="20"/>
        </w:rPr>
        <w:t xml:space="preserve">  —  International School Portal</w:t>
      </w:r>
    </w:p>
    <w:p>
      <w:pPr>
        <w:spacing w:before="20" w:after="40"/>
        <w:ind w:left="360"/>
      </w:pPr>
      <w:r>
        <w:rPr>
          <w:sz w:val="18"/>
        </w:rPr>
        <w:t xml:space="preserve">⭐ </w:t>
      </w:r>
      <w:r>
        <w:rPr>
          <w:b/>
          <w:i/>
          <w:color w:val="2B6CB0"/>
          <w:sz w:val="19"/>
        </w:rPr>
        <w:t>5.0★ Google Play | Serving Jeddah Knowledge International School community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Developed a comprehensive portal app for students, parents, and staff, facilitating seamless communication and access to school services.</w:t>
      </w:r>
    </w:p>
    <w:p>
      <w:pPr>
        <w:spacing w:before="20" w:after="20"/>
        <w:ind w:left="360"/>
      </w:pPr>
      <w:r>
        <w:rPr>
          <w:b/>
          <w:color w:val="2B6CB0"/>
          <w:sz w:val="18"/>
        </w:rPr>
        <w:t xml:space="preserve">Tech: </w:t>
      </w:r>
      <w:r>
        <w:rPr>
          <w:color w:val="555555"/>
          <w:sz w:val="18"/>
        </w:rPr>
        <w:t>Flutter, Clean Architecture</w:t>
      </w:r>
      <w:r>
        <w:rPr>
          <w:color w:val="AAAAAA"/>
          <w:sz w:val="18"/>
        </w:rPr>
        <w:t xml:space="preserve">    |    </w:t>
      </w:r>
      <w:r>
        <w:rPr>
          <w:b/>
          <w:color w:val="2B6CB0"/>
          <w:sz w:val="18"/>
        </w:rPr>
        <w:t xml:space="preserve">Platforms: </w:t>
      </w:r>
      <w:r>
        <w:rPr>
          <w:color w:val="555555"/>
          <w:sz w:val="18"/>
        </w:rPr>
        <w:t>iOS, Android</w:t>
      </w:r>
    </w:p>
    <w:p>
      <w:pPr>
        <w:spacing w:before="160" w:after="20"/>
      </w:pPr>
      <w:r>
        <w:rPr>
          <w:b/>
          <w:color w:val="1A1A2E"/>
          <w:sz w:val="22"/>
        </w:rPr>
        <w:t>Farmer App</w:t>
      </w:r>
      <w:r>
        <w:rPr>
          <w:i/>
          <w:color w:val="555555"/>
          <w:sz w:val="20"/>
        </w:rPr>
        <w:t xml:space="preserve">  —  Contract Farming System</w:t>
      </w:r>
    </w:p>
    <w:p>
      <w:pPr>
        <w:spacing w:before="20" w:after="40"/>
        <w:ind w:left="360"/>
      </w:pPr>
      <w:r>
        <w:rPr>
          <w:sz w:val="18"/>
        </w:rPr>
        <w:t xml:space="preserve">⭐ </w:t>
      </w:r>
      <w:r>
        <w:rPr>
          <w:b/>
          <w:i/>
          <w:color w:val="2B6CB0"/>
          <w:sz w:val="19"/>
        </w:rPr>
        <w:t>10K+ downloads | Supporting contract farming operations across Egypt via Mozare3’s agri-fintech platform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Revamped the codebase for improved quality and maintainability.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Implemented key features including user balance, e-commerce, analytics, and CI/CD.</w:t>
      </w:r>
    </w:p>
    <w:p>
      <w:pPr>
        <w:spacing w:before="20" w:after="20"/>
        <w:ind w:left="360"/>
      </w:pPr>
      <w:r>
        <w:rPr>
          <w:b/>
          <w:color w:val="2B6CB0"/>
          <w:sz w:val="18"/>
        </w:rPr>
        <w:t xml:space="preserve">Tech: </w:t>
      </w:r>
      <w:r>
        <w:rPr>
          <w:color w:val="555555"/>
          <w:sz w:val="18"/>
        </w:rPr>
        <w:t>Flutter, GetX, Dio, Retrofit, Clean Code, DI</w:t>
      </w:r>
      <w:r>
        <w:rPr>
          <w:color w:val="AAAAAA"/>
          <w:sz w:val="18"/>
        </w:rPr>
        <w:t xml:space="preserve">    |    </w:t>
      </w:r>
      <w:r>
        <w:rPr>
          <w:b/>
          <w:color w:val="2B6CB0"/>
          <w:sz w:val="18"/>
        </w:rPr>
        <w:t xml:space="preserve">Platforms: </w:t>
      </w:r>
      <w:r>
        <w:rPr>
          <w:color w:val="555555"/>
          <w:sz w:val="18"/>
        </w:rPr>
        <w:t>iOS, Android</w:t>
      </w:r>
    </w:p>
    <w:p>
      <w:pPr>
        <w:spacing w:before="160" w:after="20"/>
      </w:pPr>
      <w:r>
        <w:rPr>
          <w:b/>
          <w:color w:val="1A1A2E"/>
          <w:sz w:val="22"/>
        </w:rPr>
        <w:t>InGame</w:t>
      </w:r>
      <w:r>
        <w:rPr>
          <w:i/>
          <w:color w:val="555555"/>
          <w:sz w:val="20"/>
        </w:rPr>
        <w:t xml:space="preserve">  —  Gamified Platform for Football Fans</w:t>
      </w:r>
    </w:p>
    <w:p>
      <w:pPr>
        <w:spacing w:before="20" w:after="40"/>
        <w:ind w:left="360"/>
      </w:pPr>
      <w:r>
        <w:rPr>
          <w:sz w:val="18"/>
        </w:rPr>
        <w:t xml:space="preserve">⭐ </w:t>
      </w:r>
      <w:r>
        <w:rPr>
          <w:b/>
          <w:i/>
          <w:color w:val="2B6CB0"/>
          <w:sz w:val="19"/>
        </w:rPr>
        <w:t>100K+ downloads | 4.1★ Google Play (749 reviews) | Regional football prediction platform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Designed innovative gameplay mechanics using Flutter, BLOC, and MVVM.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Led the team through production to deliver a polished app with GraphQL and REST API integration.</w:t>
      </w:r>
    </w:p>
    <w:p>
      <w:pPr>
        <w:spacing w:before="20" w:after="20"/>
        <w:ind w:left="360"/>
      </w:pPr>
      <w:r>
        <w:rPr>
          <w:b/>
          <w:color w:val="2B6CB0"/>
          <w:sz w:val="18"/>
        </w:rPr>
        <w:t xml:space="preserve">Tech: </w:t>
      </w:r>
      <w:r>
        <w:rPr>
          <w:color w:val="555555"/>
          <w:sz w:val="18"/>
        </w:rPr>
        <w:t>Flutter, BLOC, MVVM, GraphQL, REST APIs</w:t>
      </w:r>
      <w:r>
        <w:rPr>
          <w:color w:val="AAAAAA"/>
          <w:sz w:val="18"/>
        </w:rPr>
        <w:t xml:space="preserve">    |    </w:t>
      </w:r>
      <w:r>
        <w:rPr>
          <w:b/>
          <w:color w:val="2B6CB0"/>
          <w:sz w:val="18"/>
        </w:rPr>
        <w:t xml:space="preserve">Platforms: </w:t>
      </w:r>
      <w:r>
        <w:rPr>
          <w:color w:val="555555"/>
          <w:sz w:val="18"/>
        </w:rPr>
        <w:t>iOS, Android</w:t>
      </w:r>
    </w:p>
    <w:p>
      <w:pPr>
        <w:spacing w:before="160" w:after="20"/>
      </w:pPr>
      <w:r>
        <w:rPr>
          <w:b/>
          <w:color w:val="1A1A2E"/>
          <w:sz w:val="22"/>
        </w:rPr>
        <w:t>Mahallat Jo</w:t>
      </w:r>
      <w:r>
        <w:rPr>
          <w:i/>
          <w:color w:val="555555"/>
          <w:sz w:val="20"/>
        </w:rPr>
        <w:t xml:space="preserve">  —  Deals &amp; Savings App</w:t>
      </w:r>
    </w:p>
    <w:p>
      <w:pPr>
        <w:spacing w:before="20" w:after="40"/>
        <w:ind w:left="360"/>
      </w:pPr>
      <w:r>
        <w:rPr>
          <w:sz w:val="18"/>
        </w:rPr>
        <w:t xml:space="preserve">⭐ </w:t>
      </w:r>
      <w:r>
        <w:rPr>
          <w:b/>
          <w:i/>
          <w:color w:val="2B6CB0"/>
          <w:sz w:val="19"/>
        </w:rPr>
        <w:t>Expanded merchant deals network serving users across Jordan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Led new feature development including search functionality and notifications system.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Optimized app performance and expanded merchant network capabilities.</w:t>
      </w:r>
    </w:p>
    <w:p>
      <w:pPr>
        <w:spacing w:before="20" w:after="20"/>
        <w:ind w:left="360"/>
      </w:pPr>
      <w:r>
        <w:rPr>
          <w:b/>
          <w:color w:val="2B6CB0"/>
          <w:sz w:val="18"/>
        </w:rPr>
        <w:t xml:space="preserve">Tech: </w:t>
      </w:r>
      <w:r>
        <w:rPr>
          <w:color w:val="555555"/>
          <w:sz w:val="18"/>
        </w:rPr>
        <w:t>Flutter, BLOC, Firebase</w:t>
      </w:r>
      <w:r>
        <w:rPr>
          <w:color w:val="AAAAAA"/>
          <w:sz w:val="18"/>
        </w:rPr>
        <w:t xml:space="preserve">    |    </w:t>
      </w:r>
      <w:r>
        <w:rPr>
          <w:b/>
          <w:color w:val="2B6CB0"/>
          <w:sz w:val="18"/>
        </w:rPr>
        <w:t xml:space="preserve">Platforms: </w:t>
      </w:r>
      <w:r>
        <w:rPr>
          <w:color w:val="555555"/>
          <w:sz w:val="18"/>
        </w:rPr>
        <w:t>iOS, Android</w:t>
      </w:r>
    </w:p>
    <w:p>
      <w:pPr>
        <w:spacing w:before="160" w:after="20"/>
      </w:pPr>
      <w:r>
        <w:rPr>
          <w:b/>
          <w:color w:val="1A1A2E"/>
          <w:sz w:val="22"/>
        </w:rPr>
        <w:t>Dexef Bills</w:t>
      </w:r>
      <w:r>
        <w:rPr>
          <w:i/>
          <w:color w:val="555555"/>
          <w:sz w:val="20"/>
        </w:rPr>
        <w:t xml:space="preserve">  —  Cloud-Based Point of Sale System</w:t>
      </w:r>
    </w:p>
    <w:p>
      <w:pPr>
        <w:spacing w:before="20" w:after="40"/>
        <w:ind w:left="360"/>
      </w:pPr>
      <w:r>
        <w:rPr>
          <w:sz w:val="18"/>
        </w:rPr>
        <w:t xml:space="preserve">⭐ </w:t>
      </w:r>
      <w:r>
        <w:rPr>
          <w:b/>
          <w:i/>
          <w:color w:val="2B6CB0"/>
          <w:sz w:val="19"/>
        </w:rPr>
        <w:t>4.3★ Google Play | Cloud POS streamlining inventory and transaction management for businesses</w:t>
      </w:r>
    </w:p>
    <w:p>
      <w:pPr>
        <w:pStyle w:val="ListBullet"/>
        <w:spacing w:before="20" w:after="20"/>
        <w:ind w:left="360"/>
      </w:pPr>
      <w:r>
        <w:rPr>
          <w:color w:val="333333"/>
          <w:sz w:val="20"/>
        </w:rPr>
        <w:t>Developed a real-time inventory and transaction management system with integrated APIs.</w:t>
      </w:r>
    </w:p>
    <w:p>
      <w:pPr>
        <w:spacing w:before="20" w:after="20"/>
        <w:ind w:left="360"/>
      </w:pPr>
      <w:r>
        <w:rPr>
          <w:b/>
          <w:color w:val="2B6CB0"/>
          <w:sz w:val="18"/>
        </w:rPr>
        <w:t xml:space="preserve">Tech: </w:t>
      </w:r>
      <w:r>
        <w:rPr>
          <w:color w:val="555555"/>
          <w:sz w:val="18"/>
        </w:rPr>
        <w:t>Flutter, Dart, REST APIs</w:t>
      </w:r>
      <w:r>
        <w:rPr>
          <w:color w:val="AAAAAA"/>
          <w:sz w:val="18"/>
        </w:rPr>
        <w:t xml:space="preserve">    |    </w:t>
      </w:r>
      <w:r>
        <w:rPr>
          <w:b/>
          <w:color w:val="2B6CB0"/>
          <w:sz w:val="18"/>
        </w:rPr>
        <w:t xml:space="preserve">Platforms: </w:t>
      </w:r>
      <w:r>
        <w:rPr>
          <w:color w:val="555555"/>
          <w:sz w:val="18"/>
        </w:rPr>
        <w:t>iOS, Android</w:t>
      </w:r>
    </w:p>
    <w:p>
      <w:pPr>
        <w:spacing w:before="80" w:after="80"/>
        <w:pBdr>
          <w:bottom w:val="single" w:sz="4" w:space="1" w:color="2B6CB0"/>
        </w:pBdr>
      </w:pPr>
    </w:p>
    <w:p>
      <w:pPr>
        <w:spacing w:before="40" w:after="120"/>
      </w:pPr>
      <w:r>
        <w:rPr>
          <w:b/>
          <w:color w:val="1A1A2E"/>
          <w:sz w:val="24"/>
        </w:rPr>
        <w:t>EDUCATION</w:t>
      </w:r>
    </w:p>
    <w:p>
      <w:pPr>
        <w:spacing w:after="40"/>
      </w:pPr>
      <w:r>
        <w:rPr>
          <w:b/>
          <w:color w:val="1A1A2E"/>
          <w:sz w:val="22"/>
        </w:rPr>
        <w:t>Bachelor’s Degree in Computer Science</w:t>
      </w:r>
    </w:p>
    <w:p>
      <w:pPr>
        <w:spacing w:before="0" w:after="120"/>
      </w:pPr>
      <w:r>
        <w:rPr>
          <w:i/>
          <w:color w:val="555555"/>
          <w:sz w:val="20"/>
        </w:rPr>
        <w:t>Minufiya University</w:t>
      </w:r>
    </w:p>
    <w:p>
      <w:pPr>
        <w:spacing w:before="80" w:after="80"/>
        <w:pBdr>
          <w:bottom w:val="single" w:sz="4" w:space="1" w:color="2B6CB0"/>
        </w:pBdr>
      </w:pPr>
    </w:p>
    <w:p>
      <w:pPr>
        <w:spacing w:before="40" w:after="120"/>
      </w:pPr>
      <w:r>
        <w:rPr>
          <w:b/>
          <w:color w:val="1A1A2E"/>
          <w:sz w:val="24"/>
        </w:rPr>
        <w:t>CERTIFICATIONS</w:t>
      </w:r>
    </w:p>
    <w:p>
      <w:pPr>
        <w:spacing w:after="40"/>
      </w:pPr>
      <w:r>
        <w:rPr>
          <w:b/>
          <w:color w:val="1A1A2E"/>
          <w:sz w:val="22"/>
        </w:rPr>
        <w:t>Android Developer Nanodegree</w:t>
      </w:r>
      <w:r>
        <w:rPr>
          <w:i/>
          <w:color w:val="555555"/>
          <w:sz w:val="20"/>
        </w:rPr>
        <w:t xml:space="preserve">  —  Udacity</w:t>
      </w:r>
    </w:p>
    <w:p>
      <w:pPr>
        <w:spacing w:before="80" w:after="80"/>
        <w:pBdr>
          <w:bottom w:val="single" w:sz="4" w:space="1" w:color="2B6CB0"/>
        </w:pBdr>
      </w:pPr>
    </w:p>
    <w:p>
      <w:pPr>
        <w:spacing w:before="40" w:after="120"/>
      </w:pPr>
      <w:r>
        <w:rPr>
          <w:b/>
          <w:color w:val="1A1A2E"/>
          <w:sz w:val="24"/>
        </w:rPr>
        <w:t>TECHNICAL SKILLS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20"/>
              </w:rPr>
              <w:t>Mobile Development</w:t>
            </w:r>
          </w:p>
        </w:tc>
        <w:tc>
          <w:tcPr>
            <w:tcW w:type="dxa" w:w="67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  <w:t>Flutter, Dart, Java, Kotlin, Android</w:t>
            </w:r>
          </w:p>
        </w:tc>
      </w:tr>
      <w:tr>
        <w:tc>
          <w:tcPr>
            <w:tcW w:type="dxa" w:w="25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20"/>
              </w:rPr>
              <w:t>State Management</w:t>
            </w:r>
          </w:p>
        </w:tc>
        <w:tc>
          <w:tcPr>
            <w:tcW w:type="dxa" w:w="67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  <w:t>BLOC, RiverPod, Provider, GetX</w:t>
            </w:r>
          </w:p>
        </w:tc>
      </w:tr>
      <w:tr>
        <w:tc>
          <w:tcPr>
            <w:tcW w:type="dxa" w:w="25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20"/>
              </w:rPr>
              <w:t>Architecture</w:t>
            </w:r>
          </w:p>
        </w:tc>
        <w:tc>
          <w:tcPr>
            <w:tcW w:type="dxa" w:w="67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  <w:t>Clean Architecture, MVVM, OOP, Design Patterns, Dependency Injection</w:t>
            </w:r>
          </w:p>
        </w:tc>
      </w:tr>
      <w:tr>
        <w:tc>
          <w:tcPr>
            <w:tcW w:type="dxa" w:w="25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20"/>
              </w:rPr>
              <w:t>APIs &amp; Networking</w:t>
            </w:r>
          </w:p>
        </w:tc>
        <w:tc>
          <w:tcPr>
            <w:tcW w:type="dxa" w:w="67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  <w:t>RESTful, GraphQL, Dio, Retrofit, Socket.io</w:t>
            </w:r>
          </w:p>
        </w:tc>
      </w:tr>
      <w:tr>
        <w:tc>
          <w:tcPr>
            <w:tcW w:type="dxa" w:w="25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20"/>
              </w:rPr>
              <w:t>Testing</w:t>
            </w:r>
          </w:p>
        </w:tc>
        <w:tc>
          <w:tcPr>
            <w:tcW w:type="dxa" w:w="67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  <w:t>Unit Testing, Widget Testing, Integration Testing</w:t>
            </w:r>
          </w:p>
        </w:tc>
      </w:tr>
      <w:tr>
        <w:tc>
          <w:tcPr>
            <w:tcW w:type="dxa" w:w="25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20"/>
              </w:rPr>
              <w:t>CI/CD</w:t>
            </w:r>
          </w:p>
        </w:tc>
        <w:tc>
          <w:tcPr>
            <w:tcW w:type="dxa" w:w="67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  <w:t>CodeMagic, GitHub Actions, Fastlane</w:t>
            </w:r>
          </w:p>
        </w:tc>
      </w:tr>
      <w:tr>
        <w:tc>
          <w:tcPr>
            <w:tcW w:type="dxa" w:w="25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20"/>
              </w:rPr>
              <w:t>UI/UX</w:t>
            </w:r>
          </w:p>
        </w:tc>
        <w:tc>
          <w:tcPr>
            <w:tcW w:type="dxa" w:w="67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  <w:t>Material Design, Custom Animations, Localization</w:t>
            </w:r>
          </w:p>
        </w:tc>
      </w:tr>
      <w:tr>
        <w:tc>
          <w:tcPr>
            <w:tcW w:type="dxa" w:w="25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20"/>
              </w:rPr>
              <w:t>Tools</w:t>
            </w:r>
          </w:p>
        </w:tc>
        <w:tc>
          <w:tcPr>
            <w:tcW w:type="dxa" w:w="67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  <w:t>Firebase, Sentry, Git, Figma, Adobe XD, Postman, RevenueCat, Stripe</w:t>
            </w:r>
          </w:p>
        </w:tc>
      </w:tr>
      <w:tr>
        <w:tc>
          <w:tcPr>
            <w:tcW w:type="dxa" w:w="25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20"/>
              </w:rPr>
              <w:t>Methodologies</w:t>
            </w:r>
          </w:p>
        </w:tc>
        <w:tc>
          <w:tcPr>
            <w:tcW w:type="dxa" w:w="67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color w:val="333333"/>
                <w:sz w:val="20"/>
              </w:rPr>
              <w:t>Agile, Scrum, Code Reviews, Team Leadership</w:t>
            </w:r>
          </w:p>
        </w:tc>
      </w:tr>
    </w:tbl>
    <w:p>
      <w:pPr>
        <w:spacing w:before="80" w:after="80"/>
        <w:pBdr>
          <w:bottom w:val="single" w:sz="4" w:space="1" w:color="2B6CB0"/>
        </w:pBdr>
      </w:pPr>
    </w:p>
    <w:p>
      <w:pPr>
        <w:spacing w:before="40" w:after="120"/>
      </w:pPr>
      <w:r>
        <w:rPr>
          <w:b/>
          <w:color w:val="1A1A2E"/>
          <w:sz w:val="24"/>
        </w:rPr>
        <w:t>LANGUAGES</w:t>
      </w:r>
    </w:p>
    <w:p>
      <w:pPr>
        <w:spacing w:after="40"/>
      </w:pPr>
      <w:r>
        <w:rPr>
          <w:b/>
          <w:color w:val="1A1A2E"/>
          <w:sz w:val="20"/>
        </w:rPr>
        <w:t>Arabic</w:t>
      </w:r>
      <w:r>
        <w:rPr>
          <w:color w:val="555555"/>
          <w:sz w:val="20"/>
        </w:rPr>
        <w:t xml:space="preserve"> — Native</w:t>
      </w:r>
      <w:r>
        <w:rPr>
          <w:color w:val="AAAAAA"/>
          <w:sz w:val="20"/>
        </w:rPr>
        <w:t xml:space="preserve">    |    </w:t>
      </w:r>
      <w:r>
        <w:rPr>
          <w:b/>
          <w:color w:val="1A1A2E"/>
          <w:sz w:val="20"/>
        </w:rPr>
        <w:t>English</w:t>
      </w:r>
      <w:r>
        <w:rPr>
          <w:color w:val="555555"/>
          <w:sz w:val="20"/>
        </w:rPr>
        <w:t xml:space="preserve"> — Professional Working Proficiency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